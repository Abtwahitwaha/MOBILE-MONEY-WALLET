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3069" w:rsidRDefault="00442EB9">
      <w:pPr>
        <w:jc w:val="center"/>
        <w:rPr>
          <w:rFonts w:ascii="Times New Roman" w:hAnsi="Times New Roman" w:cs="Times New Roman"/>
          <w:b/>
          <w:sz w:val="24"/>
          <w:szCs w:val="24"/>
        </w:rPr>
      </w:pPr>
      <w:r w:rsidRPr="005965D9">
        <w:rPr>
          <w:rFonts w:ascii="Times New Roman" w:hAnsi="Times New Roman" w:cs="Times New Roman"/>
          <w:b/>
          <w:sz w:val="24"/>
          <w:szCs w:val="24"/>
        </w:rPr>
        <w:t>MOBILE MONEY EXPENSE TRACKER</w:t>
      </w:r>
    </w:p>
    <w:p w:rsidR="00D761FD" w:rsidRPr="005965D9" w:rsidRDefault="00D761FD">
      <w:pPr>
        <w:jc w:val="center"/>
        <w:rPr>
          <w:rFonts w:ascii="Times New Roman" w:hAnsi="Times New Roman" w:cs="Times New Roman"/>
          <w:sz w:val="24"/>
          <w:szCs w:val="24"/>
        </w:rPr>
      </w:pPr>
      <w:bookmarkStart w:id="0" w:name="_GoBack"/>
      <w:bookmarkEnd w:id="0"/>
    </w:p>
    <w:p w:rsidR="00833069" w:rsidRPr="005965D9" w:rsidRDefault="00442EB9" w:rsidP="00A15705">
      <w:r w:rsidRPr="005965D9">
        <w:t>1. Project Overview</w:t>
      </w:r>
    </w:p>
    <w:p w:rsidR="00833069" w:rsidRPr="005965D9" w:rsidRDefault="00F5176A">
      <w:pPr>
        <w:rPr>
          <w:rFonts w:ascii="Times New Roman" w:hAnsi="Times New Roman" w:cs="Times New Roman"/>
          <w:sz w:val="24"/>
          <w:szCs w:val="24"/>
        </w:rPr>
      </w:pPr>
      <w:r>
        <w:rPr>
          <w:rFonts w:ascii="Times New Roman" w:hAnsi="Times New Roman" w:cs="Times New Roman"/>
          <w:sz w:val="24"/>
          <w:szCs w:val="24"/>
        </w:rPr>
        <w:t>This</w:t>
      </w:r>
      <w:r w:rsidR="00442EB9" w:rsidRPr="005965D9">
        <w:rPr>
          <w:rFonts w:ascii="Times New Roman" w:hAnsi="Times New Roman" w:cs="Times New Roman"/>
          <w:sz w:val="24"/>
          <w:szCs w:val="24"/>
        </w:rPr>
        <w:t xml:space="preserve"> Mobile Money Expense Tracker is a mobile application</w:t>
      </w:r>
      <w:r>
        <w:rPr>
          <w:rFonts w:ascii="Times New Roman" w:hAnsi="Times New Roman" w:cs="Times New Roman"/>
          <w:sz w:val="24"/>
          <w:szCs w:val="24"/>
        </w:rPr>
        <w:t xml:space="preserve"> we intend</w:t>
      </w:r>
      <w:r w:rsidR="00442EB9" w:rsidRPr="005965D9">
        <w:rPr>
          <w:rFonts w:ascii="Times New Roman" w:hAnsi="Times New Roman" w:cs="Times New Roman"/>
          <w:sz w:val="24"/>
          <w:szCs w:val="24"/>
        </w:rPr>
        <w:t xml:space="preserve"> to help users record and manage money received and spent through mobile money. It will allow users to organise transactions into categories and review their transaction history so they can better understand and monitor their spending.</w:t>
      </w:r>
    </w:p>
    <w:p w:rsidR="00833069" w:rsidRPr="005965D9" w:rsidRDefault="00442EB9" w:rsidP="00A15705">
      <w:r w:rsidRPr="005965D9">
        <w:t>2. Project Team and Responsibilities</w:t>
      </w:r>
    </w:p>
    <w:tbl>
      <w:tblPr>
        <w:tblStyle w:val="TableGrid"/>
        <w:tblW w:w="0" w:type="auto"/>
        <w:jc w:val="center"/>
        <w:tblLook w:val="04A0" w:firstRow="1" w:lastRow="0" w:firstColumn="1" w:lastColumn="0" w:noHBand="0" w:noVBand="1"/>
      </w:tblPr>
      <w:tblGrid>
        <w:gridCol w:w="3312"/>
        <w:gridCol w:w="3312"/>
        <w:gridCol w:w="3312"/>
      </w:tblGrid>
      <w:tr w:rsidR="00833069" w:rsidRPr="005965D9">
        <w:trPr>
          <w:cantSplit/>
          <w:jc w:val="center"/>
        </w:trPr>
        <w:tc>
          <w:tcPr>
            <w:tcW w:w="3312" w:type="dxa"/>
            <w:shd w:val="clear" w:color="auto" w:fill="D9EAD3"/>
            <w:vAlign w:val="center"/>
          </w:tcPr>
          <w:p w:rsidR="00833069" w:rsidRPr="005965D9" w:rsidRDefault="00442EB9">
            <w:pPr>
              <w:rPr>
                <w:rFonts w:ascii="Times New Roman" w:hAnsi="Times New Roman" w:cs="Times New Roman"/>
                <w:sz w:val="24"/>
                <w:szCs w:val="24"/>
              </w:rPr>
            </w:pPr>
            <w:r w:rsidRPr="005965D9">
              <w:rPr>
                <w:rFonts w:ascii="Times New Roman" w:hAnsi="Times New Roman" w:cs="Times New Roman"/>
                <w:b/>
                <w:sz w:val="24"/>
                <w:szCs w:val="24"/>
              </w:rPr>
              <w:t>Team Member</w:t>
            </w:r>
          </w:p>
        </w:tc>
        <w:tc>
          <w:tcPr>
            <w:tcW w:w="3312" w:type="dxa"/>
            <w:shd w:val="clear" w:color="auto" w:fill="D9EAD3"/>
            <w:vAlign w:val="center"/>
          </w:tcPr>
          <w:p w:rsidR="00833069" w:rsidRPr="005965D9" w:rsidRDefault="00442EB9">
            <w:pPr>
              <w:rPr>
                <w:rFonts w:ascii="Times New Roman" w:hAnsi="Times New Roman" w:cs="Times New Roman"/>
                <w:sz w:val="24"/>
                <w:szCs w:val="24"/>
              </w:rPr>
            </w:pPr>
            <w:r w:rsidRPr="005965D9">
              <w:rPr>
                <w:rFonts w:ascii="Times New Roman" w:hAnsi="Times New Roman" w:cs="Times New Roman"/>
                <w:b/>
                <w:sz w:val="24"/>
                <w:szCs w:val="24"/>
              </w:rPr>
              <w:t>Role</w:t>
            </w:r>
          </w:p>
        </w:tc>
        <w:tc>
          <w:tcPr>
            <w:tcW w:w="3312" w:type="dxa"/>
            <w:shd w:val="clear" w:color="auto" w:fill="D9EAD3"/>
            <w:vAlign w:val="center"/>
          </w:tcPr>
          <w:p w:rsidR="00833069" w:rsidRPr="005965D9" w:rsidRDefault="00442EB9">
            <w:pPr>
              <w:rPr>
                <w:rFonts w:ascii="Times New Roman" w:hAnsi="Times New Roman" w:cs="Times New Roman"/>
                <w:sz w:val="24"/>
                <w:szCs w:val="24"/>
              </w:rPr>
            </w:pPr>
            <w:r w:rsidRPr="005965D9">
              <w:rPr>
                <w:rFonts w:ascii="Times New Roman" w:hAnsi="Times New Roman" w:cs="Times New Roman"/>
                <w:b/>
                <w:sz w:val="24"/>
                <w:szCs w:val="24"/>
              </w:rPr>
              <w:t>Main Responsibility</w:t>
            </w:r>
          </w:p>
        </w:tc>
      </w:tr>
      <w:tr w:rsidR="00833069" w:rsidRPr="005965D9">
        <w:trPr>
          <w:cantSplit/>
          <w:jc w:val="center"/>
        </w:trPr>
        <w:tc>
          <w:tcPr>
            <w:tcW w:w="3312" w:type="dxa"/>
            <w:vAlign w:val="center"/>
          </w:tcPr>
          <w:p w:rsidR="00833069" w:rsidRPr="005965D9" w:rsidRDefault="00442EB9">
            <w:pPr>
              <w:rPr>
                <w:rFonts w:ascii="Times New Roman" w:hAnsi="Times New Roman" w:cs="Times New Roman"/>
                <w:sz w:val="24"/>
                <w:szCs w:val="24"/>
              </w:rPr>
            </w:pPr>
            <w:r w:rsidRPr="005965D9">
              <w:rPr>
                <w:rFonts w:ascii="Times New Roman" w:hAnsi="Times New Roman" w:cs="Times New Roman"/>
                <w:sz w:val="24"/>
                <w:szCs w:val="24"/>
              </w:rPr>
              <w:t>Mubiru Twaha</w:t>
            </w:r>
          </w:p>
        </w:tc>
        <w:tc>
          <w:tcPr>
            <w:tcW w:w="3312" w:type="dxa"/>
            <w:vAlign w:val="center"/>
          </w:tcPr>
          <w:p w:rsidR="00833069" w:rsidRPr="005965D9" w:rsidRDefault="00442EB9">
            <w:pPr>
              <w:rPr>
                <w:rFonts w:ascii="Times New Roman" w:hAnsi="Times New Roman" w:cs="Times New Roman"/>
                <w:sz w:val="24"/>
                <w:szCs w:val="24"/>
              </w:rPr>
            </w:pPr>
            <w:r w:rsidRPr="005965D9">
              <w:rPr>
                <w:rFonts w:ascii="Times New Roman" w:hAnsi="Times New Roman" w:cs="Times New Roman"/>
                <w:sz w:val="24"/>
                <w:szCs w:val="24"/>
              </w:rPr>
              <w:t>Backend Lead</w:t>
            </w:r>
          </w:p>
        </w:tc>
        <w:tc>
          <w:tcPr>
            <w:tcW w:w="3312" w:type="dxa"/>
            <w:vAlign w:val="center"/>
          </w:tcPr>
          <w:p w:rsidR="00833069" w:rsidRPr="005965D9" w:rsidRDefault="00442EB9">
            <w:pPr>
              <w:rPr>
                <w:rFonts w:ascii="Times New Roman" w:hAnsi="Times New Roman" w:cs="Times New Roman"/>
                <w:sz w:val="24"/>
                <w:szCs w:val="24"/>
              </w:rPr>
            </w:pPr>
            <w:r w:rsidRPr="005965D9">
              <w:rPr>
                <w:rFonts w:ascii="Times New Roman" w:hAnsi="Times New Roman" w:cs="Times New Roman"/>
                <w:sz w:val="24"/>
                <w:szCs w:val="24"/>
              </w:rPr>
              <w:t>Develops the REST API, database connection, and backend authentication.</w:t>
            </w:r>
          </w:p>
        </w:tc>
      </w:tr>
      <w:tr w:rsidR="00833069" w:rsidRPr="005965D9">
        <w:trPr>
          <w:cantSplit/>
          <w:jc w:val="center"/>
        </w:trPr>
        <w:tc>
          <w:tcPr>
            <w:tcW w:w="3312" w:type="dxa"/>
            <w:vAlign w:val="center"/>
          </w:tcPr>
          <w:p w:rsidR="00833069" w:rsidRPr="005965D9" w:rsidRDefault="00442EB9">
            <w:pPr>
              <w:rPr>
                <w:rFonts w:ascii="Times New Roman" w:hAnsi="Times New Roman" w:cs="Times New Roman"/>
                <w:sz w:val="24"/>
                <w:szCs w:val="24"/>
              </w:rPr>
            </w:pPr>
            <w:r w:rsidRPr="005965D9">
              <w:rPr>
                <w:rFonts w:ascii="Times New Roman" w:hAnsi="Times New Roman" w:cs="Times New Roman"/>
                <w:sz w:val="24"/>
                <w:szCs w:val="24"/>
              </w:rPr>
              <w:t>Ssentongo Steven</w:t>
            </w:r>
          </w:p>
        </w:tc>
        <w:tc>
          <w:tcPr>
            <w:tcW w:w="3312" w:type="dxa"/>
            <w:vAlign w:val="center"/>
          </w:tcPr>
          <w:p w:rsidR="00833069" w:rsidRPr="005965D9" w:rsidRDefault="00442EB9">
            <w:pPr>
              <w:rPr>
                <w:rFonts w:ascii="Times New Roman" w:hAnsi="Times New Roman" w:cs="Times New Roman"/>
                <w:sz w:val="24"/>
                <w:szCs w:val="24"/>
              </w:rPr>
            </w:pPr>
            <w:r w:rsidRPr="005965D9">
              <w:rPr>
                <w:rFonts w:ascii="Times New Roman" w:hAnsi="Times New Roman" w:cs="Times New Roman"/>
                <w:sz w:val="24"/>
                <w:szCs w:val="24"/>
              </w:rPr>
              <w:t>Flutter Lead</w:t>
            </w:r>
          </w:p>
        </w:tc>
        <w:tc>
          <w:tcPr>
            <w:tcW w:w="3312" w:type="dxa"/>
            <w:vAlign w:val="center"/>
          </w:tcPr>
          <w:p w:rsidR="00833069" w:rsidRPr="005965D9" w:rsidRDefault="00442EB9">
            <w:pPr>
              <w:rPr>
                <w:rFonts w:ascii="Times New Roman" w:hAnsi="Times New Roman" w:cs="Times New Roman"/>
                <w:sz w:val="24"/>
                <w:szCs w:val="24"/>
              </w:rPr>
            </w:pPr>
            <w:r w:rsidRPr="005965D9">
              <w:rPr>
                <w:rFonts w:ascii="Times New Roman" w:hAnsi="Times New Roman" w:cs="Times New Roman"/>
                <w:sz w:val="24"/>
                <w:szCs w:val="24"/>
              </w:rPr>
              <w:t>Develops the Flutter screens, navigation, forms, and app-side API integration.</w:t>
            </w:r>
          </w:p>
        </w:tc>
      </w:tr>
      <w:tr w:rsidR="00833069" w:rsidRPr="005965D9">
        <w:trPr>
          <w:cantSplit/>
          <w:jc w:val="center"/>
        </w:trPr>
        <w:tc>
          <w:tcPr>
            <w:tcW w:w="3312" w:type="dxa"/>
            <w:vAlign w:val="center"/>
          </w:tcPr>
          <w:p w:rsidR="00833069" w:rsidRPr="005965D9" w:rsidRDefault="00442EB9">
            <w:pPr>
              <w:rPr>
                <w:rFonts w:ascii="Times New Roman" w:hAnsi="Times New Roman" w:cs="Times New Roman"/>
                <w:sz w:val="24"/>
                <w:szCs w:val="24"/>
              </w:rPr>
            </w:pPr>
            <w:r w:rsidRPr="005965D9">
              <w:rPr>
                <w:rFonts w:ascii="Times New Roman" w:hAnsi="Times New Roman" w:cs="Times New Roman"/>
                <w:sz w:val="24"/>
                <w:szCs w:val="24"/>
              </w:rPr>
              <w:t>Nalwanga Shadia</w:t>
            </w:r>
          </w:p>
        </w:tc>
        <w:tc>
          <w:tcPr>
            <w:tcW w:w="3312" w:type="dxa"/>
            <w:vAlign w:val="center"/>
          </w:tcPr>
          <w:p w:rsidR="00833069" w:rsidRPr="005965D9" w:rsidRDefault="00442EB9">
            <w:pPr>
              <w:rPr>
                <w:rFonts w:ascii="Times New Roman" w:hAnsi="Times New Roman" w:cs="Times New Roman"/>
                <w:sz w:val="24"/>
                <w:szCs w:val="24"/>
              </w:rPr>
            </w:pPr>
            <w:r w:rsidRPr="005965D9">
              <w:rPr>
                <w:rFonts w:ascii="Times New Roman" w:hAnsi="Times New Roman" w:cs="Times New Roman"/>
                <w:sz w:val="24"/>
                <w:szCs w:val="24"/>
              </w:rPr>
              <w:t>Analyst and Integration Lead</w:t>
            </w:r>
          </w:p>
        </w:tc>
        <w:tc>
          <w:tcPr>
            <w:tcW w:w="3312" w:type="dxa"/>
            <w:vAlign w:val="center"/>
          </w:tcPr>
          <w:p w:rsidR="00833069" w:rsidRPr="005965D9" w:rsidRDefault="00442EB9">
            <w:pPr>
              <w:rPr>
                <w:rFonts w:ascii="Times New Roman" w:hAnsi="Times New Roman" w:cs="Times New Roman"/>
                <w:sz w:val="24"/>
                <w:szCs w:val="24"/>
              </w:rPr>
            </w:pPr>
            <w:r w:rsidRPr="005965D9">
              <w:rPr>
                <w:rFonts w:ascii="Times New Roman" w:hAnsi="Times New Roman" w:cs="Times New Roman"/>
                <w:sz w:val="24"/>
                <w:szCs w:val="24"/>
              </w:rPr>
              <w:t>Coordinates system analysis, ERD, API documentation, testing, integration, and README.</w:t>
            </w:r>
          </w:p>
        </w:tc>
      </w:tr>
    </w:tbl>
    <w:p w:rsidR="00A15705" w:rsidRDefault="00A15705" w:rsidP="00A15705"/>
    <w:p w:rsidR="00A15705" w:rsidRDefault="00A15705" w:rsidP="00A15705"/>
    <w:p w:rsidR="00833069" w:rsidRPr="005965D9" w:rsidRDefault="00442EB9" w:rsidP="00A15705">
      <w:r w:rsidRPr="005965D9">
        <w:t>3. Proposed Database Tables</w:t>
      </w:r>
    </w:p>
    <w:tbl>
      <w:tblPr>
        <w:tblStyle w:val="TableGrid"/>
        <w:tblW w:w="0" w:type="auto"/>
        <w:jc w:val="center"/>
        <w:tblLook w:val="04A0" w:firstRow="1" w:lastRow="0" w:firstColumn="1" w:lastColumn="0" w:noHBand="0" w:noVBand="1"/>
      </w:tblPr>
      <w:tblGrid>
        <w:gridCol w:w="4860"/>
        <w:gridCol w:w="5076"/>
      </w:tblGrid>
      <w:tr w:rsidR="00833069" w:rsidRPr="005965D9" w:rsidTr="00F5176A">
        <w:trPr>
          <w:cantSplit/>
          <w:jc w:val="center"/>
        </w:trPr>
        <w:tc>
          <w:tcPr>
            <w:tcW w:w="4860" w:type="dxa"/>
            <w:shd w:val="clear" w:color="auto" w:fill="D9EAD3"/>
          </w:tcPr>
          <w:p w:rsidR="00833069" w:rsidRPr="005965D9" w:rsidRDefault="00442EB9">
            <w:pPr>
              <w:rPr>
                <w:rFonts w:ascii="Times New Roman" w:hAnsi="Times New Roman" w:cs="Times New Roman"/>
                <w:sz w:val="24"/>
                <w:szCs w:val="24"/>
              </w:rPr>
            </w:pPr>
            <w:r w:rsidRPr="005965D9">
              <w:rPr>
                <w:rFonts w:ascii="Times New Roman" w:hAnsi="Times New Roman" w:cs="Times New Roman"/>
                <w:b/>
                <w:sz w:val="24"/>
                <w:szCs w:val="24"/>
              </w:rPr>
              <w:t>Table</w:t>
            </w:r>
          </w:p>
        </w:tc>
        <w:tc>
          <w:tcPr>
            <w:tcW w:w="5076" w:type="dxa"/>
            <w:shd w:val="clear" w:color="auto" w:fill="D9EAD3"/>
          </w:tcPr>
          <w:p w:rsidR="00833069" w:rsidRPr="005965D9" w:rsidRDefault="00442EB9">
            <w:pPr>
              <w:rPr>
                <w:rFonts w:ascii="Times New Roman" w:hAnsi="Times New Roman" w:cs="Times New Roman"/>
                <w:sz w:val="24"/>
                <w:szCs w:val="24"/>
              </w:rPr>
            </w:pPr>
            <w:r w:rsidRPr="005965D9">
              <w:rPr>
                <w:rFonts w:ascii="Times New Roman" w:hAnsi="Times New Roman" w:cs="Times New Roman"/>
                <w:b/>
                <w:sz w:val="24"/>
                <w:szCs w:val="24"/>
              </w:rPr>
              <w:t>Purpose</w:t>
            </w:r>
          </w:p>
        </w:tc>
      </w:tr>
      <w:tr w:rsidR="00833069" w:rsidRPr="005965D9" w:rsidTr="00F5176A">
        <w:trPr>
          <w:cantSplit/>
          <w:trHeight w:val="859"/>
          <w:jc w:val="center"/>
        </w:trPr>
        <w:tc>
          <w:tcPr>
            <w:tcW w:w="4860" w:type="dxa"/>
          </w:tcPr>
          <w:p w:rsidR="00833069" w:rsidRPr="005965D9" w:rsidRDefault="00442EB9">
            <w:pPr>
              <w:rPr>
                <w:rFonts w:ascii="Times New Roman" w:hAnsi="Times New Roman" w:cs="Times New Roman"/>
                <w:sz w:val="24"/>
                <w:szCs w:val="24"/>
              </w:rPr>
            </w:pPr>
            <w:r w:rsidRPr="005965D9">
              <w:rPr>
                <w:rFonts w:ascii="Times New Roman" w:hAnsi="Times New Roman" w:cs="Times New Roman"/>
                <w:sz w:val="24"/>
                <w:szCs w:val="24"/>
              </w:rPr>
              <w:t>users</w:t>
            </w:r>
          </w:p>
        </w:tc>
        <w:tc>
          <w:tcPr>
            <w:tcW w:w="5076" w:type="dxa"/>
          </w:tcPr>
          <w:p w:rsidR="00833069" w:rsidRPr="005965D9" w:rsidRDefault="00442EB9">
            <w:pPr>
              <w:rPr>
                <w:rFonts w:ascii="Times New Roman" w:hAnsi="Times New Roman" w:cs="Times New Roman"/>
                <w:sz w:val="24"/>
                <w:szCs w:val="24"/>
              </w:rPr>
            </w:pPr>
            <w:r w:rsidRPr="005965D9">
              <w:rPr>
                <w:rFonts w:ascii="Times New Roman" w:hAnsi="Times New Roman" w:cs="Times New Roman"/>
                <w:sz w:val="24"/>
                <w:szCs w:val="24"/>
              </w:rPr>
              <w:t>Stores registered users and their login details.</w:t>
            </w:r>
          </w:p>
        </w:tc>
      </w:tr>
      <w:tr w:rsidR="00833069" w:rsidRPr="005965D9" w:rsidTr="00F5176A">
        <w:trPr>
          <w:cantSplit/>
          <w:trHeight w:val="1004"/>
          <w:jc w:val="center"/>
        </w:trPr>
        <w:tc>
          <w:tcPr>
            <w:tcW w:w="4860" w:type="dxa"/>
          </w:tcPr>
          <w:p w:rsidR="00833069" w:rsidRPr="005965D9" w:rsidRDefault="00442EB9">
            <w:pPr>
              <w:rPr>
                <w:rFonts w:ascii="Times New Roman" w:hAnsi="Times New Roman" w:cs="Times New Roman"/>
                <w:sz w:val="24"/>
                <w:szCs w:val="24"/>
              </w:rPr>
            </w:pPr>
            <w:r w:rsidRPr="005965D9">
              <w:rPr>
                <w:rFonts w:ascii="Times New Roman" w:hAnsi="Times New Roman" w:cs="Times New Roman"/>
                <w:sz w:val="24"/>
                <w:szCs w:val="24"/>
              </w:rPr>
              <w:t>categories</w:t>
            </w:r>
          </w:p>
        </w:tc>
        <w:tc>
          <w:tcPr>
            <w:tcW w:w="5076" w:type="dxa"/>
          </w:tcPr>
          <w:p w:rsidR="00833069" w:rsidRPr="005965D9" w:rsidRDefault="00442EB9">
            <w:pPr>
              <w:rPr>
                <w:rFonts w:ascii="Times New Roman" w:hAnsi="Times New Roman" w:cs="Times New Roman"/>
                <w:sz w:val="24"/>
                <w:szCs w:val="24"/>
              </w:rPr>
            </w:pPr>
            <w:r w:rsidRPr="005965D9">
              <w:rPr>
                <w:rFonts w:ascii="Times New Roman" w:hAnsi="Times New Roman" w:cs="Times New Roman"/>
                <w:sz w:val="24"/>
                <w:szCs w:val="24"/>
              </w:rPr>
              <w:t>Stores spending categories such as food, transport, and airtime.</w:t>
            </w:r>
          </w:p>
        </w:tc>
      </w:tr>
      <w:tr w:rsidR="00833069" w:rsidRPr="005965D9" w:rsidTr="00F5176A">
        <w:trPr>
          <w:cantSplit/>
          <w:trHeight w:val="857"/>
          <w:jc w:val="center"/>
        </w:trPr>
        <w:tc>
          <w:tcPr>
            <w:tcW w:w="4860" w:type="dxa"/>
          </w:tcPr>
          <w:p w:rsidR="00833069" w:rsidRPr="005965D9" w:rsidRDefault="00442EB9">
            <w:pPr>
              <w:rPr>
                <w:rFonts w:ascii="Times New Roman" w:hAnsi="Times New Roman" w:cs="Times New Roman"/>
                <w:sz w:val="24"/>
                <w:szCs w:val="24"/>
              </w:rPr>
            </w:pPr>
            <w:r w:rsidRPr="005965D9">
              <w:rPr>
                <w:rFonts w:ascii="Times New Roman" w:hAnsi="Times New Roman" w:cs="Times New Roman"/>
                <w:sz w:val="24"/>
                <w:szCs w:val="24"/>
              </w:rPr>
              <w:t>accounts</w:t>
            </w:r>
          </w:p>
        </w:tc>
        <w:tc>
          <w:tcPr>
            <w:tcW w:w="5076" w:type="dxa"/>
          </w:tcPr>
          <w:p w:rsidR="00833069" w:rsidRPr="005965D9" w:rsidRDefault="00442EB9">
            <w:pPr>
              <w:rPr>
                <w:rFonts w:ascii="Times New Roman" w:hAnsi="Times New Roman" w:cs="Times New Roman"/>
                <w:sz w:val="24"/>
                <w:szCs w:val="24"/>
              </w:rPr>
            </w:pPr>
            <w:r w:rsidRPr="005965D9">
              <w:rPr>
                <w:rFonts w:ascii="Times New Roman" w:hAnsi="Times New Roman" w:cs="Times New Roman"/>
                <w:sz w:val="24"/>
                <w:szCs w:val="24"/>
              </w:rPr>
              <w:t>Stores a user's mobile money account details.</w:t>
            </w:r>
          </w:p>
        </w:tc>
      </w:tr>
      <w:tr w:rsidR="00833069" w:rsidRPr="005965D9" w:rsidTr="00F5176A">
        <w:trPr>
          <w:cantSplit/>
          <w:trHeight w:val="1428"/>
          <w:jc w:val="center"/>
        </w:trPr>
        <w:tc>
          <w:tcPr>
            <w:tcW w:w="4860" w:type="dxa"/>
          </w:tcPr>
          <w:p w:rsidR="00833069" w:rsidRPr="005965D9" w:rsidRDefault="00442EB9">
            <w:pPr>
              <w:rPr>
                <w:rFonts w:ascii="Times New Roman" w:hAnsi="Times New Roman" w:cs="Times New Roman"/>
                <w:sz w:val="24"/>
                <w:szCs w:val="24"/>
              </w:rPr>
            </w:pPr>
            <w:r w:rsidRPr="005965D9">
              <w:rPr>
                <w:rFonts w:ascii="Times New Roman" w:hAnsi="Times New Roman" w:cs="Times New Roman"/>
                <w:sz w:val="24"/>
                <w:szCs w:val="24"/>
              </w:rPr>
              <w:t>transactions</w:t>
            </w:r>
          </w:p>
        </w:tc>
        <w:tc>
          <w:tcPr>
            <w:tcW w:w="5076" w:type="dxa"/>
          </w:tcPr>
          <w:p w:rsidR="00833069" w:rsidRPr="005965D9" w:rsidRDefault="00442EB9">
            <w:pPr>
              <w:rPr>
                <w:rFonts w:ascii="Times New Roman" w:hAnsi="Times New Roman" w:cs="Times New Roman"/>
                <w:sz w:val="24"/>
                <w:szCs w:val="24"/>
              </w:rPr>
            </w:pPr>
            <w:r w:rsidRPr="005965D9">
              <w:rPr>
                <w:rFonts w:ascii="Times New Roman" w:hAnsi="Times New Roman" w:cs="Times New Roman"/>
                <w:sz w:val="24"/>
                <w:szCs w:val="24"/>
              </w:rPr>
              <w:t>Stores money received or spent by a user.</w:t>
            </w:r>
          </w:p>
        </w:tc>
      </w:tr>
    </w:tbl>
    <w:p w:rsidR="00A15705" w:rsidRDefault="00A15705" w:rsidP="00A15705"/>
    <w:p w:rsidR="00833069" w:rsidRPr="005965D9" w:rsidRDefault="00F5176A" w:rsidP="00A15705">
      <w:r>
        <w:t>Features we are going add and what the system is going to do</w:t>
      </w:r>
    </w:p>
    <w:p w:rsidR="00833069" w:rsidRPr="005965D9" w:rsidRDefault="00442EB9">
      <w:pPr>
        <w:pStyle w:val="ListBullet"/>
        <w:rPr>
          <w:rFonts w:ascii="Times New Roman" w:hAnsi="Times New Roman" w:cs="Times New Roman"/>
          <w:sz w:val="24"/>
          <w:szCs w:val="24"/>
        </w:rPr>
      </w:pPr>
      <w:r w:rsidRPr="005965D9">
        <w:rPr>
          <w:rFonts w:ascii="Times New Roman" w:hAnsi="Times New Roman" w:cs="Times New Roman"/>
          <w:sz w:val="24"/>
          <w:szCs w:val="24"/>
        </w:rPr>
        <w:t>User registration and login.</w:t>
      </w:r>
    </w:p>
    <w:p w:rsidR="00833069" w:rsidRPr="005965D9" w:rsidRDefault="00442EB9">
      <w:pPr>
        <w:pStyle w:val="ListBullet"/>
        <w:rPr>
          <w:rFonts w:ascii="Times New Roman" w:hAnsi="Times New Roman" w:cs="Times New Roman"/>
          <w:sz w:val="24"/>
          <w:szCs w:val="24"/>
        </w:rPr>
      </w:pPr>
      <w:r w:rsidRPr="005965D9">
        <w:rPr>
          <w:rFonts w:ascii="Times New Roman" w:hAnsi="Times New Roman" w:cs="Times New Roman"/>
          <w:sz w:val="24"/>
          <w:szCs w:val="24"/>
        </w:rPr>
        <w:lastRenderedPageBreak/>
        <w:t>Add an expense or income transaction.</w:t>
      </w:r>
    </w:p>
    <w:p w:rsidR="00833069" w:rsidRPr="005965D9" w:rsidRDefault="00442EB9">
      <w:pPr>
        <w:pStyle w:val="ListBullet"/>
        <w:rPr>
          <w:rFonts w:ascii="Times New Roman" w:hAnsi="Times New Roman" w:cs="Times New Roman"/>
          <w:sz w:val="24"/>
          <w:szCs w:val="24"/>
        </w:rPr>
      </w:pPr>
      <w:r w:rsidRPr="005965D9">
        <w:rPr>
          <w:rFonts w:ascii="Times New Roman" w:hAnsi="Times New Roman" w:cs="Times New Roman"/>
          <w:sz w:val="24"/>
          <w:szCs w:val="24"/>
        </w:rPr>
        <w:t>View transaction history.</w:t>
      </w:r>
    </w:p>
    <w:p w:rsidR="00833069" w:rsidRPr="005965D9" w:rsidRDefault="00442EB9">
      <w:pPr>
        <w:pStyle w:val="ListBullet"/>
        <w:rPr>
          <w:rFonts w:ascii="Times New Roman" w:hAnsi="Times New Roman" w:cs="Times New Roman"/>
          <w:sz w:val="24"/>
          <w:szCs w:val="24"/>
        </w:rPr>
      </w:pPr>
      <w:r w:rsidRPr="005965D9">
        <w:rPr>
          <w:rFonts w:ascii="Times New Roman" w:hAnsi="Times New Roman" w:cs="Times New Roman"/>
          <w:sz w:val="24"/>
          <w:szCs w:val="24"/>
        </w:rPr>
        <w:t>Edit a transaction.</w:t>
      </w:r>
    </w:p>
    <w:p w:rsidR="00833069" w:rsidRPr="005965D9" w:rsidRDefault="00442EB9">
      <w:pPr>
        <w:pStyle w:val="ListBullet"/>
        <w:rPr>
          <w:rFonts w:ascii="Times New Roman" w:hAnsi="Times New Roman" w:cs="Times New Roman"/>
          <w:sz w:val="24"/>
          <w:szCs w:val="24"/>
        </w:rPr>
      </w:pPr>
      <w:r w:rsidRPr="005965D9">
        <w:rPr>
          <w:rFonts w:ascii="Times New Roman" w:hAnsi="Times New Roman" w:cs="Times New Roman"/>
          <w:sz w:val="24"/>
          <w:szCs w:val="24"/>
        </w:rPr>
        <w:t>Delete a transaction.</w:t>
      </w:r>
    </w:p>
    <w:p w:rsidR="00833069" w:rsidRPr="005965D9" w:rsidRDefault="00442EB9">
      <w:pPr>
        <w:pStyle w:val="ListBullet"/>
        <w:rPr>
          <w:rFonts w:ascii="Times New Roman" w:hAnsi="Times New Roman" w:cs="Times New Roman"/>
          <w:sz w:val="24"/>
          <w:szCs w:val="24"/>
        </w:rPr>
      </w:pPr>
      <w:r w:rsidRPr="005965D9">
        <w:rPr>
          <w:rFonts w:ascii="Times New Roman" w:hAnsi="Times New Roman" w:cs="Times New Roman"/>
          <w:sz w:val="24"/>
          <w:szCs w:val="24"/>
        </w:rPr>
        <w:t>View spending by category.</w:t>
      </w:r>
    </w:p>
    <w:p w:rsidR="00833069" w:rsidRPr="005965D9" w:rsidRDefault="00442EB9">
      <w:pPr>
        <w:pStyle w:val="ListBullet"/>
        <w:rPr>
          <w:rFonts w:ascii="Times New Roman" w:hAnsi="Times New Roman" w:cs="Times New Roman"/>
          <w:sz w:val="24"/>
          <w:szCs w:val="24"/>
        </w:rPr>
      </w:pPr>
      <w:r w:rsidRPr="005965D9">
        <w:rPr>
          <w:rFonts w:ascii="Times New Roman" w:hAnsi="Times New Roman" w:cs="Times New Roman"/>
          <w:sz w:val="24"/>
          <w:szCs w:val="24"/>
        </w:rPr>
        <w:t>Log out securely.</w:t>
      </w:r>
    </w:p>
    <w:p w:rsidR="00833069" w:rsidRPr="005965D9" w:rsidRDefault="00442EB9" w:rsidP="00A15705">
      <w:pPr>
        <w:pStyle w:val="NoSpacing"/>
        <w:rPr>
          <w:rFonts w:ascii="Times New Roman" w:hAnsi="Times New Roman" w:cs="Times New Roman"/>
          <w:sz w:val="24"/>
          <w:szCs w:val="24"/>
        </w:rPr>
      </w:pPr>
      <w:r w:rsidRPr="005965D9">
        <w:rPr>
          <w:rFonts w:ascii="Times New Roman" w:hAnsi="Times New Roman" w:cs="Times New Roman"/>
          <w:sz w:val="24"/>
          <w:szCs w:val="24"/>
        </w:rPr>
        <w:t xml:space="preserve">5. </w:t>
      </w:r>
      <w:r w:rsidRPr="00A15705">
        <w:t>Proposed Technologies and Structure</w:t>
      </w:r>
      <w:r w:rsidR="00A15705" w:rsidRPr="00A15705">
        <w:t xml:space="preserve"> we are going to use</w:t>
      </w:r>
      <w:r w:rsidR="00A15705">
        <w:rPr>
          <w:rFonts w:ascii="Times New Roman" w:hAnsi="Times New Roman" w:cs="Times New Roman"/>
          <w:sz w:val="24"/>
          <w:szCs w:val="24"/>
        </w:rPr>
        <w:t xml:space="preserve"> </w:t>
      </w:r>
    </w:p>
    <w:p w:rsidR="00833069" w:rsidRPr="005965D9" w:rsidRDefault="00442EB9">
      <w:pPr>
        <w:rPr>
          <w:rFonts w:ascii="Times New Roman" w:hAnsi="Times New Roman" w:cs="Times New Roman"/>
          <w:sz w:val="24"/>
          <w:szCs w:val="24"/>
        </w:rPr>
      </w:pPr>
      <w:r w:rsidRPr="005965D9">
        <w:rPr>
          <w:rFonts w:ascii="Times New Roman" w:hAnsi="Times New Roman" w:cs="Times New Roman"/>
          <w:sz w:val="24"/>
          <w:szCs w:val="24"/>
        </w:rPr>
        <w:t>Flutter. The backend will provide a REST API that returns JSON over HTTP, and a relational database will store the data. The final backend framework and database choice will be confirmed by the group.</w:t>
      </w:r>
      <w:r>
        <w:rPr>
          <w:rFonts w:ascii="Times New Roman" w:hAnsi="Times New Roman" w:cs="Times New Roman"/>
          <w:sz w:val="24"/>
          <w:szCs w:val="24"/>
        </w:rPr>
        <w:t xml:space="preserve"> </w:t>
      </w:r>
      <w:proofErr w:type="spellStart"/>
      <w:r w:rsidR="00A15705">
        <w:rPr>
          <w:rFonts w:ascii="Times New Roman" w:hAnsi="Times New Roman" w:cs="Times New Roman"/>
          <w:sz w:val="24"/>
          <w:szCs w:val="24"/>
        </w:rPr>
        <w:t>Git</w:t>
      </w:r>
      <w:proofErr w:type="spellEnd"/>
      <w:r w:rsidR="00A15705">
        <w:rPr>
          <w:rFonts w:ascii="Times New Roman" w:hAnsi="Times New Roman" w:cs="Times New Roman"/>
          <w:sz w:val="24"/>
          <w:szCs w:val="24"/>
        </w:rPr>
        <w:t xml:space="preserve"> hub repository </w:t>
      </w:r>
      <w:hyperlink r:id="rId6" w:history="1">
        <w:r w:rsidR="00A15705" w:rsidRPr="00E62282">
          <w:rPr>
            <w:rStyle w:val="Hyperlink"/>
            <w:rFonts w:ascii="Times New Roman" w:hAnsi="Times New Roman" w:cs="Times New Roman"/>
            <w:sz w:val="24"/>
            <w:szCs w:val="24"/>
          </w:rPr>
          <w:t>https://github.com/Abtwahitwaha/MOBILE-MONEY-EXPENSE-TRACKER.git</w:t>
        </w:r>
      </w:hyperlink>
      <w:r w:rsidR="00A15705">
        <w:rPr>
          <w:rFonts w:ascii="Times New Roman" w:hAnsi="Times New Roman" w:cs="Times New Roman"/>
          <w:sz w:val="24"/>
          <w:szCs w:val="24"/>
        </w:rPr>
        <w:t xml:space="preserve"> will be used  to commit </w:t>
      </w:r>
      <w:r w:rsidRPr="005965D9">
        <w:rPr>
          <w:rFonts w:ascii="Times New Roman" w:hAnsi="Times New Roman" w:cs="Times New Roman"/>
          <w:sz w:val="24"/>
          <w:szCs w:val="24"/>
        </w:rPr>
        <w:t>the Flutter app in an app/ folder, the backend in a backend/ folder, and project documentation in a docs/ folder, along with a top-level README.md.</w:t>
      </w:r>
    </w:p>
    <w:p w:rsidR="00833069" w:rsidRPr="005965D9" w:rsidRDefault="00442EB9" w:rsidP="00A15705">
      <w:pPr>
        <w:pStyle w:val="NoSpacing"/>
      </w:pPr>
      <w:r w:rsidRPr="005965D9">
        <w:t>6. Project Goal</w:t>
      </w:r>
    </w:p>
    <w:p w:rsidR="00833069" w:rsidRPr="005965D9" w:rsidRDefault="00A15705">
      <w:pPr>
        <w:rPr>
          <w:rFonts w:ascii="Times New Roman" w:hAnsi="Times New Roman" w:cs="Times New Roman"/>
          <w:sz w:val="24"/>
          <w:szCs w:val="24"/>
        </w:rPr>
      </w:pPr>
      <w:r>
        <w:rPr>
          <w:rFonts w:ascii="Times New Roman" w:hAnsi="Times New Roman" w:cs="Times New Roman"/>
          <w:sz w:val="24"/>
          <w:szCs w:val="24"/>
        </w:rPr>
        <w:t xml:space="preserve"> We </w:t>
      </w:r>
      <w:proofErr w:type="gramStart"/>
      <w:r>
        <w:rPr>
          <w:rFonts w:ascii="Times New Roman" w:hAnsi="Times New Roman" w:cs="Times New Roman"/>
          <w:sz w:val="24"/>
          <w:szCs w:val="24"/>
        </w:rPr>
        <w:t xml:space="preserve">want </w:t>
      </w:r>
      <w:r w:rsidR="00442EB9" w:rsidRPr="005965D9">
        <w:rPr>
          <w:rFonts w:ascii="Times New Roman" w:hAnsi="Times New Roman" w:cs="Times New Roman"/>
          <w:sz w:val="24"/>
          <w:szCs w:val="24"/>
        </w:rPr>
        <w:t xml:space="preserve"> to</w:t>
      </w:r>
      <w:proofErr w:type="gramEnd"/>
      <w:r w:rsidR="00442EB9" w:rsidRPr="005965D9">
        <w:rPr>
          <w:rFonts w:ascii="Times New Roman" w:hAnsi="Times New Roman" w:cs="Times New Roman"/>
          <w:sz w:val="24"/>
          <w:szCs w:val="24"/>
        </w:rPr>
        <w:t xml:space="preserve"> build a working mobile application that enables users </w:t>
      </w:r>
      <w:r>
        <w:rPr>
          <w:rFonts w:ascii="Times New Roman" w:hAnsi="Times New Roman" w:cs="Times New Roman"/>
          <w:sz w:val="24"/>
          <w:szCs w:val="24"/>
        </w:rPr>
        <w:t>Imitate mobile money exchanges,</w:t>
      </w:r>
      <w:r w:rsidR="00442EB9" w:rsidRPr="005965D9">
        <w:rPr>
          <w:rFonts w:ascii="Times New Roman" w:hAnsi="Times New Roman" w:cs="Times New Roman"/>
          <w:sz w:val="24"/>
          <w:szCs w:val="24"/>
        </w:rPr>
        <w:t xml:space="preserve"> securely record, </w:t>
      </w:r>
      <w:proofErr w:type="spellStart"/>
      <w:r w:rsidR="00442EB9" w:rsidRPr="005965D9">
        <w:rPr>
          <w:rFonts w:ascii="Times New Roman" w:hAnsi="Times New Roman" w:cs="Times New Roman"/>
          <w:sz w:val="24"/>
          <w:szCs w:val="24"/>
        </w:rPr>
        <w:t>organise</w:t>
      </w:r>
      <w:proofErr w:type="spellEnd"/>
      <w:r w:rsidR="00442EB9" w:rsidRPr="005965D9">
        <w:rPr>
          <w:rFonts w:ascii="Times New Roman" w:hAnsi="Times New Roman" w:cs="Times New Roman"/>
          <w:sz w:val="24"/>
          <w:szCs w:val="24"/>
        </w:rPr>
        <w:t>, and review their income and expenses, while practising Flutter development, backend API development, database design, testing, and teamwork using Git.</w:t>
      </w:r>
    </w:p>
    <w:p w:rsidR="00833069" w:rsidRPr="005965D9" w:rsidRDefault="00833069">
      <w:pPr>
        <w:rPr>
          <w:rFonts w:ascii="Times New Roman" w:hAnsi="Times New Roman" w:cs="Times New Roman"/>
          <w:sz w:val="24"/>
          <w:szCs w:val="24"/>
        </w:rPr>
      </w:pPr>
    </w:p>
    <w:sectPr w:rsidR="00833069" w:rsidRPr="005965D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42EB9"/>
    <w:rsid w:val="005965D9"/>
    <w:rsid w:val="00833069"/>
    <w:rsid w:val="00A15705"/>
    <w:rsid w:val="00AA1D8D"/>
    <w:rsid w:val="00B47730"/>
    <w:rsid w:val="00CB0664"/>
    <w:rsid w:val="00D761FD"/>
    <w:rsid w:val="00F517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5D0B45"/>
  <w14:defaultImageDpi w14:val="300"/>
  <w15:docId w15:val="{69C5F73F-26FF-4133-BDE1-E04B08E85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157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btwahitwaha/MOBILE-MONEY-EXPENSE-TRACKER.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1C1AAE-93D3-483C-9A92-22CBB5990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 REPAIR GUY</cp:lastModifiedBy>
  <cp:revision>6</cp:revision>
  <dcterms:created xsi:type="dcterms:W3CDTF">2013-12-23T23:15:00Z</dcterms:created>
  <dcterms:modified xsi:type="dcterms:W3CDTF">2026-10-21T13:41:00Z</dcterms:modified>
  <cp:category/>
</cp:coreProperties>
</file>